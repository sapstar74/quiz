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478A0" w:rsidRDefault="00000000">
      <w:pPr>
        <w:pStyle w:val="Title"/>
        <w:jc w:val="center"/>
      </w:pPr>
      <w:r>
        <w:t>NBA Csapatok</w:t>
      </w:r>
    </w:p>
    <w:p w:rsidR="003478A0" w:rsidRDefault="00000000">
      <w:pPr>
        <w:jc w:val="center"/>
      </w:pPr>
      <w:r>
        <w:t>Az alábbi dokumentum tartalmazza az NBA csapatok logóit és városaikat.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1"/>
        <w:gridCol w:w="2691"/>
        <w:gridCol w:w="2690"/>
        <w:gridCol w:w="2690"/>
      </w:tblGrid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37_ATL_Hawks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Atlanta Hawks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38_BOS_Celtics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Boston Celtics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1_BKN_Nets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Brooklyn Nets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6_CHA_Hornet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Charlotte Hornets</w:t>
            </w:r>
          </w:p>
        </w:tc>
      </w:tr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1_CHI_Bulls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Chicago Bulls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39_CLE_Cavalier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Cleveland Cavaliers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5_DET_Pistons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Detroit Pistons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4_IND_Pacers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Indiana Pacers</w:t>
            </w:r>
          </w:p>
        </w:tc>
      </w:tr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8_MIA_Heat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Miami Heat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9_MIL_Bucks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Milwaukee Bucks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2_NYK_Knick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New York Knicks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3_ORL_Magic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Orlando Magic</w:t>
            </w:r>
          </w:p>
        </w:tc>
      </w:tr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5_PHI_76ers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Philadelphia 76ers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1_TOR_Raptor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Toronto Raptors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4_WAS_Wizard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Washington Wizards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2_DAL_Mavericks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Dallas Mavericks</w:t>
            </w:r>
          </w:p>
        </w:tc>
      </w:tr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3_DEN_Nugget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Denver Nuggets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4_GSW_Warriors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Golden State Warriors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5_HOU_Rockets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Houston Rockets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6_LAC_Clippers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Los Angeles Clippers</w:t>
            </w:r>
          </w:p>
        </w:tc>
      </w:tr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7_LAL_Laker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Los Angeles Lakers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3_MEM_Grizzli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Memphis Grizzlies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0_MIN_Timberwolve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Minnesota Timberwolves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45407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0_NOP_Pelican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45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New Orleans Pelicans</w:t>
            </w:r>
          </w:p>
        </w:tc>
      </w:tr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0_OKC_Thunder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Oklahoma City Thunder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6_PHX_Sun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Phoenix Suns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7_POR_Trail Blazer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Portland Trail Blazers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8_SAC_King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Sacramento Kings</w:t>
            </w:r>
          </w:p>
        </w:tc>
      </w:tr>
      <w:tr w:rsidR="003478A0">
        <w:trPr>
          <w:trHeight w:val="1417"/>
        </w:trPr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9_SAS_Spur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San Antonio Spurs</w:t>
            </w:r>
          </w:p>
        </w:tc>
        <w:tc>
          <w:tcPr>
            <w:tcW w:w="2693" w:type="dxa"/>
          </w:tcPr>
          <w:p w:rsidR="003478A0" w:rsidRDefault="00000000"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2_UTA_Jazz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8A0" w:rsidRDefault="00000000">
            <w:pPr>
              <w:spacing w:after="40"/>
              <w:jc w:val="center"/>
            </w:pPr>
            <w:r>
              <w:rPr>
                <w:sz w:val="18"/>
              </w:rPr>
              <w:t>Utah Jazz</w:t>
            </w:r>
          </w:p>
        </w:tc>
        <w:tc>
          <w:tcPr>
            <w:tcW w:w="2693" w:type="dxa"/>
          </w:tcPr>
          <w:p w:rsidR="003478A0" w:rsidRDefault="003478A0"/>
        </w:tc>
        <w:tc>
          <w:tcPr>
            <w:tcW w:w="2693" w:type="dxa"/>
          </w:tcPr>
          <w:p w:rsidR="003478A0" w:rsidRDefault="003478A0"/>
        </w:tc>
      </w:tr>
    </w:tbl>
    <w:p w:rsidR="00EA6681" w:rsidRDefault="00EA6681"/>
    <w:sectPr w:rsidR="00EA6681" w:rsidSect="00034616"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58177710">
    <w:abstractNumId w:val="8"/>
  </w:num>
  <w:num w:numId="2" w16cid:durableId="1919169582">
    <w:abstractNumId w:val="6"/>
  </w:num>
  <w:num w:numId="3" w16cid:durableId="750155668">
    <w:abstractNumId w:val="5"/>
  </w:num>
  <w:num w:numId="4" w16cid:durableId="1246067744">
    <w:abstractNumId w:val="4"/>
  </w:num>
  <w:num w:numId="5" w16cid:durableId="1742487152">
    <w:abstractNumId w:val="7"/>
  </w:num>
  <w:num w:numId="6" w16cid:durableId="1539317592">
    <w:abstractNumId w:val="3"/>
  </w:num>
  <w:num w:numId="7" w16cid:durableId="688533367">
    <w:abstractNumId w:val="2"/>
  </w:num>
  <w:num w:numId="8" w16cid:durableId="527526150">
    <w:abstractNumId w:val="1"/>
  </w:num>
  <w:num w:numId="9" w16cid:durableId="1556622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478A0"/>
    <w:rsid w:val="00493E6D"/>
    <w:rsid w:val="00AA1D8D"/>
    <w:rsid w:val="00B47730"/>
    <w:rsid w:val="00CB0664"/>
    <w:rsid w:val="00EA668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efaultImageDpi w14:val="300"/>
  <w15:docId w15:val="{4200B377-1151-CB42-9606-0630E0A8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Csapatok Logói</dc:title>
  <dc:subject/>
  <dc:creator>NBA Logo Downloader</dc:creator>
  <cp:keywords/>
  <dc:description>generated by python-docx</dc:description>
  <cp:lastModifiedBy>Zsiga Gábor</cp:lastModifiedBy>
  <cp:revision>2</cp:revision>
  <dcterms:created xsi:type="dcterms:W3CDTF">2025-05-11T19:18:00Z</dcterms:created>
  <dcterms:modified xsi:type="dcterms:W3CDTF">2025-05-11T19:18:00Z</dcterms:modified>
  <cp:category/>
</cp:coreProperties>
</file>