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43FAF" w:rsidRPr="00094904" w:rsidRDefault="00000000">
      <w:pPr>
        <w:pStyle w:val="Title"/>
        <w:jc w:val="center"/>
        <w:rPr>
          <w:sz w:val="18"/>
          <w:szCs w:val="18"/>
        </w:rPr>
      </w:pPr>
      <w:r w:rsidRPr="00094904">
        <w:rPr>
          <w:sz w:val="18"/>
          <w:szCs w:val="18"/>
        </w:rPr>
        <w:t>NHL Csapatok</w:t>
      </w:r>
    </w:p>
    <w:p w:rsidR="00B43FAF" w:rsidRPr="00094904" w:rsidRDefault="00000000">
      <w:pPr>
        <w:jc w:val="center"/>
        <w:rPr>
          <w:sz w:val="18"/>
          <w:szCs w:val="18"/>
        </w:rPr>
      </w:pPr>
      <w:r w:rsidRPr="00094904">
        <w:rPr>
          <w:sz w:val="18"/>
          <w:szCs w:val="18"/>
        </w:rPr>
        <w:t>Az alábbi dokumentum tartalmazza az NHL csapatok logóit és városaikat.</w:t>
      </w:r>
    </w:p>
    <w:p w:rsidR="00B43FAF" w:rsidRPr="00094904" w:rsidRDefault="00000000">
      <w:pPr>
        <w:rPr>
          <w:sz w:val="18"/>
          <w:szCs w:val="18"/>
        </w:rPr>
      </w:pPr>
      <w:r w:rsidRPr="00094904">
        <w:rPr>
          <w:sz w:val="18"/>
          <w:szCs w:val="18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B43FAF" w:rsidRPr="00094904">
        <w:tc>
          <w:tcPr>
            <w:tcW w:w="2160" w:type="dxa"/>
          </w:tcPr>
          <w:p w:rsidR="00B43FAF" w:rsidRPr="00094904" w:rsidRDefault="00000000">
            <w:pPr>
              <w:rPr>
                <w:sz w:val="18"/>
                <w:szCs w:val="18"/>
              </w:rPr>
            </w:pPr>
            <w:r w:rsidRPr="00094904"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>
                  <wp:extent cx="1080000" cy="720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_NJD_New_Jersey_Devils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3FAF" w:rsidRPr="00094904" w:rsidRDefault="00000000">
            <w:pPr>
              <w:jc w:val="center"/>
              <w:rPr>
                <w:sz w:val="18"/>
                <w:szCs w:val="18"/>
              </w:rPr>
            </w:pPr>
            <w:r w:rsidRPr="00094904">
              <w:rPr>
                <w:sz w:val="18"/>
                <w:szCs w:val="18"/>
              </w:rPr>
              <w:t>New Jersey New Jersey Devils</w:t>
            </w:r>
          </w:p>
        </w:tc>
        <w:tc>
          <w:tcPr>
            <w:tcW w:w="2160" w:type="dxa"/>
          </w:tcPr>
          <w:p w:rsidR="00B43FAF" w:rsidRPr="00094904" w:rsidRDefault="00000000">
            <w:pPr>
              <w:rPr>
                <w:sz w:val="18"/>
                <w:szCs w:val="18"/>
              </w:rPr>
            </w:pPr>
            <w:r w:rsidRPr="00094904">
              <w:rPr>
                <w:noProof/>
                <w:sz w:val="18"/>
                <w:szCs w:val="18"/>
              </w:rPr>
              <w:drawing>
                <wp:inline distT="0" distB="0" distL="0" distR="0">
                  <wp:extent cx="1080000" cy="7200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_NYI_New_York_Islanders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3FAF" w:rsidRPr="00094904" w:rsidRDefault="00000000">
            <w:pPr>
              <w:jc w:val="center"/>
              <w:rPr>
                <w:sz w:val="18"/>
                <w:szCs w:val="18"/>
              </w:rPr>
            </w:pPr>
            <w:r w:rsidRPr="00094904">
              <w:rPr>
                <w:sz w:val="18"/>
                <w:szCs w:val="18"/>
              </w:rPr>
              <w:t>New York New York Islanders</w:t>
            </w:r>
          </w:p>
        </w:tc>
        <w:tc>
          <w:tcPr>
            <w:tcW w:w="2160" w:type="dxa"/>
          </w:tcPr>
          <w:p w:rsidR="00B43FAF" w:rsidRPr="00094904" w:rsidRDefault="00000000">
            <w:pPr>
              <w:rPr>
                <w:sz w:val="18"/>
                <w:szCs w:val="18"/>
              </w:rPr>
            </w:pPr>
            <w:r w:rsidRPr="00094904">
              <w:rPr>
                <w:noProof/>
                <w:sz w:val="18"/>
                <w:szCs w:val="18"/>
              </w:rPr>
              <w:drawing>
                <wp:inline distT="0" distB="0" distL="0" distR="0">
                  <wp:extent cx="1080000" cy="7200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_NYR_New_York_Rangers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3FAF" w:rsidRPr="00094904" w:rsidRDefault="00000000">
            <w:pPr>
              <w:jc w:val="center"/>
              <w:rPr>
                <w:sz w:val="18"/>
                <w:szCs w:val="18"/>
              </w:rPr>
            </w:pPr>
            <w:r w:rsidRPr="00094904">
              <w:rPr>
                <w:sz w:val="18"/>
                <w:szCs w:val="18"/>
              </w:rPr>
              <w:t>New York New York Rangers</w:t>
            </w:r>
          </w:p>
        </w:tc>
        <w:tc>
          <w:tcPr>
            <w:tcW w:w="2160" w:type="dxa"/>
          </w:tcPr>
          <w:p w:rsidR="00B43FAF" w:rsidRPr="00094904" w:rsidRDefault="00000000">
            <w:pPr>
              <w:rPr>
                <w:sz w:val="18"/>
                <w:szCs w:val="18"/>
              </w:rPr>
            </w:pPr>
            <w:r w:rsidRPr="00094904">
              <w:rPr>
                <w:noProof/>
                <w:sz w:val="18"/>
                <w:szCs w:val="18"/>
              </w:rPr>
              <w:drawing>
                <wp:inline distT="0" distB="0" distL="0" distR="0">
                  <wp:extent cx="1080000" cy="720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_PHI_Philadelphia_Flyers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3FAF" w:rsidRPr="00094904" w:rsidRDefault="00000000">
            <w:pPr>
              <w:jc w:val="center"/>
              <w:rPr>
                <w:sz w:val="18"/>
                <w:szCs w:val="18"/>
              </w:rPr>
            </w:pPr>
            <w:r w:rsidRPr="00094904">
              <w:rPr>
                <w:sz w:val="18"/>
                <w:szCs w:val="18"/>
              </w:rPr>
              <w:t>Philadelphia Philadelphia Flyers</w:t>
            </w:r>
          </w:p>
        </w:tc>
      </w:tr>
      <w:tr w:rsidR="00B43FAF" w:rsidRPr="00094904">
        <w:tc>
          <w:tcPr>
            <w:tcW w:w="2160" w:type="dxa"/>
          </w:tcPr>
          <w:p w:rsidR="00B43FAF" w:rsidRPr="00094904" w:rsidRDefault="00000000">
            <w:pPr>
              <w:rPr>
                <w:sz w:val="18"/>
                <w:szCs w:val="18"/>
              </w:rPr>
            </w:pPr>
            <w:r w:rsidRPr="00094904">
              <w:rPr>
                <w:noProof/>
                <w:sz w:val="18"/>
                <w:szCs w:val="18"/>
              </w:rPr>
              <w:drawing>
                <wp:inline distT="0" distB="0" distL="0" distR="0">
                  <wp:extent cx="1080000" cy="7200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_PIT_Pittsburgh_Penguins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3FAF" w:rsidRPr="00094904" w:rsidRDefault="00000000">
            <w:pPr>
              <w:jc w:val="center"/>
              <w:rPr>
                <w:sz w:val="18"/>
                <w:szCs w:val="18"/>
              </w:rPr>
            </w:pPr>
            <w:r w:rsidRPr="00094904">
              <w:rPr>
                <w:sz w:val="18"/>
                <w:szCs w:val="18"/>
              </w:rPr>
              <w:t>Pittsburgh Pittsburgh Penguins</w:t>
            </w:r>
          </w:p>
        </w:tc>
        <w:tc>
          <w:tcPr>
            <w:tcW w:w="2160" w:type="dxa"/>
          </w:tcPr>
          <w:p w:rsidR="00B43FAF" w:rsidRPr="00094904" w:rsidRDefault="00000000">
            <w:pPr>
              <w:rPr>
                <w:sz w:val="18"/>
                <w:szCs w:val="18"/>
              </w:rPr>
            </w:pPr>
            <w:r w:rsidRPr="00094904">
              <w:rPr>
                <w:noProof/>
                <w:sz w:val="18"/>
                <w:szCs w:val="18"/>
              </w:rPr>
              <w:drawing>
                <wp:inline distT="0" distB="0" distL="0" distR="0">
                  <wp:extent cx="1080000" cy="7200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_BOS_Boston_Bruins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3FAF" w:rsidRPr="00094904" w:rsidRDefault="00000000">
            <w:pPr>
              <w:jc w:val="center"/>
              <w:rPr>
                <w:sz w:val="18"/>
                <w:szCs w:val="18"/>
              </w:rPr>
            </w:pPr>
            <w:r w:rsidRPr="00094904">
              <w:rPr>
                <w:sz w:val="18"/>
                <w:szCs w:val="18"/>
              </w:rPr>
              <w:t>Boston Boston Bruins</w:t>
            </w:r>
          </w:p>
        </w:tc>
        <w:tc>
          <w:tcPr>
            <w:tcW w:w="2160" w:type="dxa"/>
          </w:tcPr>
          <w:p w:rsidR="00B43FAF" w:rsidRPr="00094904" w:rsidRDefault="00000000">
            <w:pPr>
              <w:rPr>
                <w:sz w:val="18"/>
                <w:szCs w:val="18"/>
              </w:rPr>
            </w:pPr>
            <w:r w:rsidRPr="00094904">
              <w:rPr>
                <w:noProof/>
                <w:sz w:val="18"/>
                <w:szCs w:val="18"/>
              </w:rPr>
              <w:drawing>
                <wp:inline distT="0" distB="0" distL="0" distR="0">
                  <wp:extent cx="1080000" cy="7200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_BUF_Buffalo_Sabres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3FAF" w:rsidRPr="00094904" w:rsidRDefault="00000000">
            <w:pPr>
              <w:jc w:val="center"/>
              <w:rPr>
                <w:sz w:val="18"/>
                <w:szCs w:val="18"/>
              </w:rPr>
            </w:pPr>
            <w:r w:rsidRPr="00094904">
              <w:rPr>
                <w:sz w:val="18"/>
                <w:szCs w:val="18"/>
              </w:rPr>
              <w:t>Buffalo Buffalo Sabres</w:t>
            </w:r>
          </w:p>
        </w:tc>
        <w:tc>
          <w:tcPr>
            <w:tcW w:w="2160" w:type="dxa"/>
          </w:tcPr>
          <w:p w:rsidR="00B43FAF" w:rsidRPr="00094904" w:rsidRDefault="00000000">
            <w:pPr>
              <w:rPr>
                <w:sz w:val="18"/>
                <w:szCs w:val="18"/>
              </w:rPr>
            </w:pPr>
            <w:r w:rsidRPr="00094904">
              <w:rPr>
                <w:noProof/>
                <w:sz w:val="18"/>
                <w:szCs w:val="18"/>
              </w:rPr>
              <w:drawing>
                <wp:inline distT="0" distB="0" distL="0" distR="0">
                  <wp:extent cx="1080000" cy="7200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_MTL_Montréal_Canadiens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3FAF" w:rsidRPr="00094904" w:rsidRDefault="00000000">
            <w:pPr>
              <w:jc w:val="center"/>
              <w:rPr>
                <w:sz w:val="18"/>
                <w:szCs w:val="18"/>
              </w:rPr>
            </w:pPr>
            <w:r w:rsidRPr="00094904">
              <w:rPr>
                <w:sz w:val="18"/>
                <w:szCs w:val="18"/>
              </w:rPr>
              <w:t>Montréal Montréal Canadiens</w:t>
            </w:r>
          </w:p>
        </w:tc>
      </w:tr>
      <w:tr w:rsidR="00B43FAF" w:rsidRPr="00094904">
        <w:tc>
          <w:tcPr>
            <w:tcW w:w="2160" w:type="dxa"/>
          </w:tcPr>
          <w:p w:rsidR="00B43FAF" w:rsidRPr="00094904" w:rsidRDefault="00000000">
            <w:pPr>
              <w:rPr>
                <w:sz w:val="18"/>
                <w:szCs w:val="18"/>
              </w:rPr>
            </w:pPr>
            <w:r w:rsidRPr="00094904">
              <w:rPr>
                <w:noProof/>
                <w:sz w:val="18"/>
                <w:szCs w:val="18"/>
              </w:rPr>
              <w:drawing>
                <wp:inline distT="0" distB="0" distL="0" distR="0">
                  <wp:extent cx="1080000" cy="7200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_OTT_Ottawa_Senators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3FAF" w:rsidRPr="00094904" w:rsidRDefault="00000000">
            <w:pPr>
              <w:jc w:val="center"/>
              <w:rPr>
                <w:sz w:val="18"/>
                <w:szCs w:val="18"/>
              </w:rPr>
            </w:pPr>
            <w:r w:rsidRPr="00094904">
              <w:rPr>
                <w:sz w:val="18"/>
                <w:szCs w:val="18"/>
              </w:rPr>
              <w:t>Ottawa Ottawa Senators</w:t>
            </w:r>
          </w:p>
        </w:tc>
        <w:tc>
          <w:tcPr>
            <w:tcW w:w="2160" w:type="dxa"/>
          </w:tcPr>
          <w:p w:rsidR="00B43FAF" w:rsidRPr="00094904" w:rsidRDefault="00CE430F" w:rsidP="00CE430F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707666" cy="707666"/>
                  <wp:effectExtent l="0" t="0" r="3810" b="3810"/>
                  <wp:docPr id="719659988" name="Picture 3" descr="Leafs Logo PNG Vectors Free Downlo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eafs Logo PNG Vectors Free Downlo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3765" cy="713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3FAF" w:rsidRPr="00094904" w:rsidRDefault="00000000">
            <w:pPr>
              <w:jc w:val="center"/>
              <w:rPr>
                <w:sz w:val="18"/>
                <w:szCs w:val="18"/>
              </w:rPr>
            </w:pPr>
            <w:r w:rsidRPr="00094904">
              <w:rPr>
                <w:sz w:val="18"/>
                <w:szCs w:val="18"/>
              </w:rPr>
              <w:t>Toronto Toronto Maple Leafs</w:t>
            </w:r>
          </w:p>
        </w:tc>
        <w:tc>
          <w:tcPr>
            <w:tcW w:w="2160" w:type="dxa"/>
          </w:tcPr>
          <w:p w:rsidR="00B43FAF" w:rsidRPr="00094904" w:rsidRDefault="00000000">
            <w:pPr>
              <w:rPr>
                <w:sz w:val="18"/>
                <w:szCs w:val="18"/>
              </w:rPr>
            </w:pPr>
            <w:r w:rsidRPr="00094904">
              <w:rPr>
                <w:noProof/>
                <w:sz w:val="18"/>
                <w:szCs w:val="18"/>
              </w:rPr>
              <w:drawing>
                <wp:inline distT="0" distB="0" distL="0" distR="0">
                  <wp:extent cx="1080000" cy="7200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2_CAR_Carolina_Hurricanes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3FAF" w:rsidRPr="00094904" w:rsidRDefault="00000000">
            <w:pPr>
              <w:jc w:val="center"/>
              <w:rPr>
                <w:sz w:val="18"/>
                <w:szCs w:val="18"/>
              </w:rPr>
            </w:pPr>
            <w:r w:rsidRPr="00094904">
              <w:rPr>
                <w:sz w:val="18"/>
                <w:szCs w:val="18"/>
              </w:rPr>
              <w:t>Carolina Carolina Hurricanes</w:t>
            </w:r>
          </w:p>
        </w:tc>
        <w:tc>
          <w:tcPr>
            <w:tcW w:w="2160" w:type="dxa"/>
          </w:tcPr>
          <w:p w:rsidR="00B43FAF" w:rsidRPr="00094904" w:rsidRDefault="00000000">
            <w:pPr>
              <w:rPr>
                <w:sz w:val="18"/>
                <w:szCs w:val="18"/>
              </w:rPr>
            </w:pPr>
            <w:r w:rsidRPr="00094904">
              <w:rPr>
                <w:noProof/>
                <w:sz w:val="18"/>
                <w:szCs w:val="18"/>
              </w:rPr>
              <w:drawing>
                <wp:inline distT="0" distB="0" distL="0" distR="0">
                  <wp:extent cx="1080000" cy="7200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3_FLA_Florida_Panthers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3FAF" w:rsidRPr="00094904" w:rsidRDefault="00000000">
            <w:pPr>
              <w:jc w:val="center"/>
              <w:rPr>
                <w:sz w:val="18"/>
                <w:szCs w:val="18"/>
              </w:rPr>
            </w:pPr>
            <w:r w:rsidRPr="00094904">
              <w:rPr>
                <w:sz w:val="18"/>
                <w:szCs w:val="18"/>
              </w:rPr>
              <w:t>Florida Florida Panthers</w:t>
            </w:r>
          </w:p>
        </w:tc>
      </w:tr>
      <w:tr w:rsidR="00B43FAF" w:rsidRPr="00094904">
        <w:tc>
          <w:tcPr>
            <w:tcW w:w="2160" w:type="dxa"/>
          </w:tcPr>
          <w:p w:rsidR="00B43FAF" w:rsidRPr="00094904" w:rsidRDefault="00CE430F" w:rsidP="00CE430F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795130" cy="595427"/>
                  <wp:effectExtent l="0" t="0" r="5080" b="1905"/>
                  <wp:docPr id="29167459" name="Picture 1" descr="TBL Logo - LogoDi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BL Logo - LogoDi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7515" cy="612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3FAF" w:rsidRPr="00094904" w:rsidRDefault="00000000">
            <w:pPr>
              <w:jc w:val="center"/>
              <w:rPr>
                <w:sz w:val="18"/>
                <w:szCs w:val="18"/>
              </w:rPr>
            </w:pPr>
            <w:r w:rsidRPr="00094904">
              <w:rPr>
                <w:sz w:val="18"/>
                <w:szCs w:val="18"/>
              </w:rPr>
              <w:t>Tampa Bay Tampa Bay Lightning</w:t>
            </w:r>
          </w:p>
        </w:tc>
        <w:tc>
          <w:tcPr>
            <w:tcW w:w="2160" w:type="dxa"/>
          </w:tcPr>
          <w:p w:rsidR="00B43FAF" w:rsidRPr="00094904" w:rsidRDefault="00000000">
            <w:pPr>
              <w:rPr>
                <w:sz w:val="18"/>
                <w:szCs w:val="18"/>
              </w:rPr>
            </w:pPr>
            <w:r w:rsidRPr="00094904">
              <w:rPr>
                <w:noProof/>
                <w:sz w:val="18"/>
                <w:szCs w:val="18"/>
              </w:rPr>
              <w:drawing>
                <wp:inline distT="0" distB="0" distL="0" distR="0">
                  <wp:extent cx="1080000" cy="7200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_WSH_Washington_Capitals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3FAF" w:rsidRPr="00094904" w:rsidRDefault="00000000">
            <w:pPr>
              <w:jc w:val="center"/>
              <w:rPr>
                <w:sz w:val="18"/>
                <w:szCs w:val="18"/>
              </w:rPr>
            </w:pPr>
            <w:r w:rsidRPr="00094904">
              <w:rPr>
                <w:sz w:val="18"/>
                <w:szCs w:val="18"/>
              </w:rPr>
              <w:t>Washington Washington Capitals</w:t>
            </w:r>
          </w:p>
        </w:tc>
        <w:tc>
          <w:tcPr>
            <w:tcW w:w="2160" w:type="dxa"/>
          </w:tcPr>
          <w:p w:rsidR="00B43FAF" w:rsidRPr="00094904" w:rsidRDefault="00000000">
            <w:pPr>
              <w:rPr>
                <w:sz w:val="18"/>
                <w:szCs w:val="18"/>
              </w:rPr>
            </w:pPr>
            <w:r w:rsidRPr="00094904">
              <w:rPr>
                <w:noProof/>
                <w:sz w:val="18"/>
                <w:szCs w:val="18"/>
              </w:rPr>
              <w:drawing>
                <wp:inline distT="0" distB="0" distL="0" distR="0">
                  <wp:extent cx="1080000" cy="7200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_CHI_Chicago_Blackhawks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3FAF" w:rsidRPr="00094904" w:rsidRDefault="00000000">
            <w:pPr>
              <w:jc w:val="center"/>
              <w:rPr>
                <w:sz w:val="18"/>
                <w:szCs w:val="18"/>
              </w:rPr>
            </w:pPr>
            <w:r w:rsidRPr="00094904">
              <w:rPr>
                <w:sz w:val="18"/>
                <w:szCs w:val="18"/>
              </w:rPr>
              <w:t>Chicago Chicago Blackhawks</w:t>
            </w:r>
          </w:p>
        </w:tc>
        <w:tc>
          <w:tcPr>
            <w:tcW w:w="2160" w:type="dxa"/>
          </w:tcPr>
          <w:p w:rsidR="00B43FAF" w:rsidRPr="00094904" w:rsidRDefault="00000000">
            <w:pPr>
              <w:rPr>
                <w:sz w:val="18"/>
                <w:szCs w:val="18"/>
              </w:rPr>
            </w:pPr>
            <w:r w:rsidRPr="00094904">
              <w:rPr>
                <w:noProof/>
                <w:sz w:val="18"/>
                <w:szCs w:val="18"/>
              </w:rPr>
              <w:drawing>
                <wp:inline distT="0" distB="0" distL="0" distR="0">
                  <wp:extent cx="1080000" cy="7200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7_DET_Detroit_Red_Wings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3FAF" w:rsidRPr="00094904" w:rsidRDefault="00000000">
            <w:pPr>
              <w:jc w:val="center"/>
              <w:rPr>
                <w:sz w:val="18"/>
                <w:szCs w:val="18"/>
              </w:rPr>
            </w:pPr>
            <w:r w:rsidRPr="00094904">
              <w:rPr>
                <w:sz w:val="18"/>
                <w:szCs w:val="18"/>
              </w:rPr>
              <w:t>Detroit Detroit Red Wings</w:t>
            </w:r>
          </w:p>
        </w:tc>
      </w:tr>
      <w:tr w:rsidR="00B43FAF" w:rsidRPr="00094904">
        <w:tc>
          <w:tcPr>
            <w:tcW w:w="2160" w:type="dxa"/>
          </w:tcPr>
          <w:p w:rsidR="00B43FAF" w:rsidRPr="00094904" w:rsidRDefault="00000000">
            <w:pPr>
              <w:rPr>
                <w:sz w:val="18"/>
                <w:szCs w:val="18"/>
              </w:rPr>
            </w:pPr>
            <w:r w:rsidRPr="00094904">
              <w:rPr>
                <w:noProof/>
                <w:sz w:val="18"/>
                <w:szCs w:val="18"/>
              </w:rPr>
              <w:drawing>
                <wp:inline distT="0" distB="0" distL="0" distR="0">
                  <wp:extent cx="1080000" cy="7200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8_NSH_Nashville_Predators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3FAF" w:rsidRPr="00094904" w:rsidRDefault="00000000">
            <w:pPr>
              <w:jc w:val="center"/>
              <w:rPr>
                <w:sz w:val="18"/>
                <w:szCs w:val="18"/>
              </w:rPr>
            </w:pPr>
            <w:r w:rsidRPr="00094904">
              <w:rPr>
                <w:sz w:val="18"/>
                <w:szCs w:val="18"/>
              </w:rPr>
              <w:t>Nashville Nashville Predators</w:t>
            </w:r>
          </w:p>
        </w:tc>
        <w:tc>
          <w:tcPr>
            <w:tcW w:w="2160" w:type="dxa"/>
          </w:tcPr>
          <w:p w:rsidR="00B43FAF" w:rsidRPr="00094904" w:rsidRDefault="00000000">
            <w:pPr>
              <w:rPr>
                <w:sz w:val="18"/>
                <w:szCs w:val="18"/>
              </w:rPr>
            </w:pPr>
            <w:r w:rsidRPr="00094904">
              <w:rPr>
                <w:noProof/>
                <w:sz w:val="18"/>
                <w:szCs w:val="18"/>
              </w:rPr>
              <w:drawing>
                <wp:inline distT="0" distB="0" distL="0" distR="0">
                  <wp:extent cx="1080000" cy="7200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9_STL_St._Louis_Blues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3FAF" w:rsidRPr="00094904" w:rsidRDefault="00000000">
            <w:pPr>
              <w:jc w:val="center"/>
              <w:rPr>
                <w:sz w:val="18"/>
                <w:szCs w:val="18"/>
              </w:rPr>
            </w:pPr>
            <w:r w:rsidRPr="00094904">
              <w:rPr>
                <w:sz w:val="18"/>
                <w:szCs w:val="18"/>
              </w:rPr>
              <w:t>St. Louis St. Louis Blues</w:t>
            </w:r>
          </w:p>
        </w:tc>
        <w:tc>
          <w:tcPr>
            <w:tcW w:w="2160" w:type="dxa"/>
          </w:tcPr>
          <w:p w:rsidR="00B43FAF" w:rsidRPr="00094904" w:rsidRDefault="00000000">
            <w:pPr>
              <w:rPr>
                <w:sz w:val="18"/>
                <w:szCs w:val="18"/>
              </w:rPr>
            </w:pPr>
            <w:r w:rsidRPr="00094904">
              <w:rPr>
                <w:noProof/>
                <w:sz w:val="18"/>
                <w:szCs w:val="18"/>
              </w:rPr>
              <w:drawing>
                <wp:inline distT="0" distB="0" distL="0" distR="0">
                  <wp:extent cx="1080000" cy="7200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_CGY_Calgary_Flames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3FAF" w:rsidRPr="00094904" w:rsidRDefault="00000000">
            <w:pPr>
              <w:jc w:val="center"/>
              <w:rPr>
                <w:sz w:val="18"/>
                <w:szCs w:val="18"/>
              </w:rPr>
            </w:pPr>
            <w:r w:rsidRPr="00094904">
              <w:rPr>
                <w:sz w:val="18"/>
                <w:szCs w:val="18"/>
              </w:rPr>
              <w:t>Calgary Calgary Flames</w:t>
            </w:r>
          </w:p>
        </w:tc>
        <w:tc>
          <w:tcPr>
            <w:tcW w:w="2160" w:type="dxa"/>
          </w:tcPr>
          <w:p w:rsidR="00B43FAF" w:rsidRPr="00094904" w:rsidRDefault="00000000">
            <w:pPr>
              <w:rPr>
                <w:sz w:val="18"/>
                <w:szCs w:val="18"/>
              </w:rPr>
            </w:pPr>
            <w:r w:rsidRPr="00094904">
              <w:rPr>
                <w:noProof/>
                <w:sz w:val="18"/>
                <w:szCs w:val="18"/>
              </w:rPr>
              <w:drawing>
                <wp:inline distT="0" distB="0" distL="0" distR="0">
                  <wp:extent cx="1080000" cy="7200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1_COL_Colorado_Avalanche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3FAF" w:rsidRPr="00094904" w:rsidRDefault="00000000">
            <w:pPr>
              <w:jc w:val="center"/>
              <w:rPr>
                <w:sz w:val="18"/>
                <w:szCs w:val="18"/>
              </w:rPr>
            </w:pPr>
            <w:r w:rsidRPr="00094904">
              <w:rPr>
                <w:sz w:val="18"/>
                <w:szCs w:val="18"/>
              </w:rPr>
              <w:t>Colorado Colorado Avalanche</w:t>
            </w:r>
          </w:p>
        </w:tc>
      </w:tr>
      <w:tr w:rsidR="00B43FAF" w:rsidRPr="00094904">
        <w:tc>
          <w:tcPr>
            <w:tcW w:w="2160" w:type="dxa"/>
          </w:tcPr>
          <w:p w:rsidR="00B43FAF" w:rsidRPr="00094904" w:rsidRDefault="00000000">
            <w:pPr>
              <w:rPr>
                <w:sz w:val="18"/>
                <w:szCs w:val="18"/>
              </w:rPr>
            </w:pPr>
            <w:r w:rsidRPr="00094904">
              <w:rPr>
                <w:noProof/>
                <w:sz w:val="18"/>
                <w:szCs w:val="18"/>
              </w:rPr>
              <w:drawing>
                <wp:inline distT="0" distB="0" distL="0" distR="0">
                  <wp:extent cx="1080000" cy="7200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2_EDM_Edmonton_Oilers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3FAF" w:rsidRPr="00094904" w:rsidRDefault="00000000">
            <w:pPr>
              <w:jc w:val="center"/>
              <w:rPr>
                <w:sz w:val="18"/>
                <w:szCs w:val="18"/>
              </w:rPr>
            </w:pPr>
            <w:r w:rsidRPr="00094904">
              <w:rPr>
                <w:sz w:val="18"/>
                <w:szCs w:val="18"/>
              </w:rPr>
              <w:t>Edmonton Edmonton Oilers</w:t>
            </w:r>
          </w:p>
        </w:tc>
        <w:tc>
          <w:tcPr>
            <w:tcW w:w="2160" w:type="dxa"/>
          </w:tcPr>
          <w:p w:rsidR="00B43FAF" w:rsidRPr="00094904" w:rsidRDefault="00000000">
            <w:pPr>
              <w:rPr>
                <w:sz w:val="18"/>
                <w:szCs w:val="18"/>
              </w:rPr>
            </w:pPr>
            <w:r w:rsidRPr="00094904">
              <w:rPr>
                <w:noProof/>
                <w:sz w:val="18"/>
                <w:szCs w:val="18"/>
              </w:rPr>
              <w:drawing>
                <wp:inline distT="0" distB="0" distL="0" distR="0">
                  <wp:extent cx="1080000" cy="7200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3_VAN_Vancouver_Canucks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3FAF" w:rsidRPr="00094904" w:rsidRDefault="00000000">
            <w:pPr>
              <w:jc w:val="center"/>
              <w:rPr>
                <w:sz w:val="18"/>
                <w:szCs w:val="18"/>
              </w:rPr>
            </w:pPr>
            <w:r w:rsidRPr="00094904">
              <w:rPr>
                <w:sz w:val="18"/>
                <w:szCs w:val="18"/>
              </w:rPr>
              <w:t>Vancouver Vancouver Canucks</w:t>
            </w:r>
          </w:p>
        </w:tc>
        <w:tc>
          <w:tcPr>
            <w:tcW w:w="2160" w:type="dxa"/>
          </w:tcPr>
          <w:p w:rsidR="00B43FAF" w:rsidRPr="00094904" w:rsidRDefault="00000000">
            <w:pPr>
              <w:rPr>
                <w:sz w:val="18"/>
                <w:szCs w:val="18"/>
              </w:rPr>
            </w:pPr>
            <w:r w:rsidRPr="00094904">
              <w:rPr>
                <w:noProof/>
                <w:sz w:val="18"/>
                <w:szCs w:val="18"/>
              </w:rPr>
              <w:drawing>
                <wp:inline distT="0" distB="0" distL="0" distR="0">
                  <wp:extent cx="1080000" cy="7200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4_ANA_Anaheim_Ducks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3FAF" w:rsidRPr="00094904" w:rsidRDefault="00000000">
            <w:pPr>
              <w:jc w:val="center"/>
              <w:rPr>
                <w:sz w:val="18"/>
                <w:szCs w:val="18"/>
              </w:rPr>
            </w:pPr>
            <w:r w:rsidRPr="00094904">
              <w:rPr>
                <w:sz w:val="18"/>
                <w:szCs w:val="18"/>
              </w:rPr>
              <w:t>Anaheim Anaheim Ducks</w:t>
            </w:r>
          </w:p>
        </w:tc>
        <w:tc>
          <w:tcPr>
            <w:tcW w:w="2160" w:type="dxa"/>
          </w:tcPr>
          <w:p w:rsidR="00B43FAF" w:rsidRPr="00094904" w:rsidRDefault="00000000">
            <w:pPr>
              <w:rPr>
                <w:sz w:val="18"/>
                <w:szCs w:val="18"/>
              </w:rPr>
            </w:pPr>
            <w:r w:rsidRPr="00094904">
              <w:rPr>
                <w:noProof/>
                <w:sz w:val="18"/>
                <w:szCs w:val="18"/>
              </w:rPr>
              <w:drawing>
                <wp:inline distT="0" distB="0" distL="0" distR="0">
                  <wp:extent cx="1080000" cy="7200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5_DAL_Dallas_Stars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3FAF" w:rsidRPr="00094904" w:rsidRDefault="00000000">
            <w:pPr>
              <w:jc w:val="center"/>
              <w:rPr>
                <w:sz w:val="18"/>
                <w:szCs w:val="18"/>
              </w:rPr>
            </w:pPr>
            <w:r w:rsidRPr="00094904">
              <w:rPr>
                <w:sz w:val="18"/>
                <w:szCs w:val="18"/>
              </w:rPr>
              <w:t>Dallas Dallas Stars</w:t>
            </w:r>
          </w:p>
        </w:tc>
      </w:tr>
      <w:tr w:rsidR="00B43FAF" w:rsidRPr="00094904">
        <w:tc>
          <w:tcPr>
            <w:tcW w:w="2160" w:type="dxa"/>
          </w:tcPr>
          <w:p w:rsidR="00B43FAF" w:rsidRPr="00094904" w:rsidRDefault="00000000">
            <w:pPr>
              <w:rPr>
                <w:sz w:val="18"/>
                <w:szCs w:val="18"/>
              </w:rPr>
            </w:pPr>
            <w:r w:rsidRPr="00094904">
              <w:rPr>
                <w:noProof/>
                <w:sz w:val="18"/>
                <w:szCs w:val="18"/>
              </w:rPr>
              <w:drawing>
                <wp:inline distT="0" distB="0" distL="0" distR="0">
                  <wp:extent cx="1080000" cy="7200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6_LAK_Los_Angeles_Kings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3FAF" w:rsidRPr="00094904" w:rsidRDefault="00000000">
            <w:pPr>
              <w:jc w:val="center"/>
              <w:rPr>
                <w:sz w:val="18"/>
                <w:szCs w:val="18"/>
              </w:rPr>
            </w:pPr>
            <w:r w:rsidRPr="00094904">
              <w:rPr>
                <w:sz w:val="18"/>
                <w:szCs w:val="18"/>
              </w:rPr>
              <w:t>Los Angeles Los Angeles Kings</w:t>
            </w:r>
          </w:p>
        </w:tc>
        <w:tc>
          <w:tcPr>
            <w:tcW w:w="2160" w:type="dxa"/>
          </w:tcPr>
          <w:p w:rsidR="00B43FAF" w:rsidRPr="00094904" w:rsidRDefault="00000000">
            <w:pPr>
              <w:rPr>
                <w:sz w:val="18"/>
                <w:szCs w:val="18"/>
              </w:rPr>
            </w:pPr>
            <w:r w:rsidRPr="00094904">
              <w:rPr>
                <w:noProof/>
                <w:sz w:val="18"/>
                <w:szCs w:val="18"/>
              </w:rPr>
              <w:drawing>
                <wp:inline distT="0" distB="0" distL="0" distR="0">
                  <wp:extent cx="1080000" cy="7200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8_SJS_San_Jose_Sharks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3FAF" w:rsidRPr="00094904" w:rsidRDefault="00000000">
            <w:pPr>
              <w:jc w:val="center"/>
              <w:rPr>
                <w:sz w:val="18"/>
                <w:szCs w:val="18"/>
              </w:rPr>
            </w:pPr>
            <w:r w:rsidRPr="00094904">
              <w:rPr>
                <w:sz w:val="18"/>
                <w:szCs w:val="18"/>
              </w:rPr>
              <w:t>San Jose San Jose Sharks</w:t>
            </w:r>
          </w:p>
        </w:tc>
        <w:tc>
          <w:tcPr>
            <w:tcW w:w="2160" w:type="dxa"/>
          </w:tcPr>
          <w:p w:rsidR="00B43FAF" w:rsidRPr="00094904" w:rsidRDefault="00000000">
            <w:pPr>
              <w:rPr>
                <w:sz w:val="18"/>
                <w:szCs w:val="18"/>
              </w:rPr>
            </w:pPr>
            <w:r w:rsidRPr="00094904">
              <w:rPr>
                <w:noProof/>
                <w:sz w:val="18"/>
                <w:szCs w:val="18"/>
              </w:rPr>
              <w:drawing>
                <wp:inline distT="0" distB="0" distL="0" distR="0">
                  <wp:extent cx="1080000" cy="7200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9_CBJ_Columbus_Blue_Jackets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3FAF" w:rsidRPr="00094904" w:rsidRDefault="00000000">
            <w:pPr>
              <w:jc w:val="center"/>
              <w:rPr>
                <w:sz w:val="18"/>
                <w:szCs w:val="18"/>
              </w:rPr>
            </w:pPr>
            <w:r w:rsidRPr="00094904">
              <w:rPr>
                <w:sz w:val="18"/>
                <w:szCs w:val="18"/>
              </w:rPr>
              <w:t>Columbus Columbus Blue Jackets</w:t>
            </w:r>
          </w:p>
        </w:tc>
        <w:tc>
          <w:tcPr>
            <w:tcW w:w="2160" w:type="dxa"/>
          </w:tcPr>
          <w:p w:rsidR="00B43FAF" w:rsidRPr="00094904" w:rsidRDefault="00000000">
            <w:pPr>
              <w:rPr>
                <w:sz w:val="18"/>
                <w:szCs w:val="18"/>
              </w:rPr>
            </w:pPr>
            <w:r w:rsidRPr="00094904">
              <w:rPr>
                <w:noProof/>
                <w:sz w:val="18"/>
                <w:szCs w:val="18"/>
              </w:rPr>
              <w:drawing>
                <wp:inline distT="0" distB="0" distL="0" distR="0">
                  <wp:extent cx="1080000" cy="7200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0_MIN_Minnesota_Wild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3FAF" w:rsidRPr="00094904" w:rsidRDefault="00000000">
            <w:pPr>
              <w:jc w:val="center"/>
              <w:rPr>
                <w:sz w:val="18"/>
                <w:szCs w:val="18"/>
              </w:rPr>
            </w:pPr>
            <w:r w:rsidRPr="00094904">
              <w:rPr>
                <w:sz w:val="18"/>
                <w:szCs w:val="18"/>
              </w:rPr>
              <w:t>Minnesota Minnesota Wild</w:t>
            </w:r>
          </w:p>
        </w:tc>
      </w:tr>
      <w:tr w:rsidR="00B43FAF" w:rsidRPr="00094904">
        <w:tc>
          <w:tcPr>
            <w:tcW w:w="2160" w:type="dxa"/>
          </w:tcPr>
          <w:p w:rsidR="00B43FAF" w:rsidRPr="00094904" w:rsidRDefault="00000000">
            <w:pPr>
              <w:rPr>
                <w:sz w:val="18"/>
                <w:szCs w:val="18"/>
              </w:rPr>
            </w:pPr>
            <w:r w:rsidRPr="00094904">
              <w:rPr>
                <w:noProof/>
                <w:sz w:val="18"/>
                <w:szCs w:val="18"/>
              </w:rPr>
              <w:drawing>
                <wp:inline distT="0" distB="0" distL="0" distR="0">
                  <wp:extent cx="1080000" cy="7200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2_WPG_Winnipeg_Jets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3FAF" w:rsidRPr="00094904" w:rsidRDefault="00000000">
            <w:pPr>
              <w:jc w:val="center"/>
              <w:rPr>
                <w:sz w:val="18"/>
                <w:szCs w:val="18"/>
              </w:rPr>
            </w:pPr>
            <w:r w:rsidRPr="00094904">
              <w:rPr>
                <w:sz w:val="18"/>
                <w:szCs w:val="18"/>
              </w:rPr>
              <w:t>Winnipeg Winnipeg Jets</w:t>
            </w:r>
          </w:p>
        </w:tc>
        <w:tc>
          <w:tcPr>
            <w:tcW w:w="2160" w:type="dxa"/>
          </w:tcPr>
          <w:p w:rsidR="00B43FAF" w:rsidRPr="00094904" w:rsidRDefault="00000000">
            <w:pPr>
              <w:rPr>
                <w:sz w:val="18"/>
                <w:szCs w:val="18"/>
              </w:rPr>
            </w:pPr>
            <w:r w:rsidRPr="00094904">
              <w:rPr>
                <w:noProof/>
                <w:sz w:val="18"/>
                <w:szCs w:val="18"/>
              </w:rPr>
              <w:drawing>
                <wp:inline distT="0" distB="0" distL="0" distR="0">
                  <wp:extent cx="1080000" cy="7200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3_ARI_Arizona_Coyotes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3FAF" w:rsidRPr="00094904" w:rsidRDefault="00000000">
            <w:pPr>
              <w:jc w:val="center"/>
              <w:rPr>
                <w:sz w:val="18"/>
                <w:szCs w:val="18"/>
              </w:rPr>
            </w:pPr>
            <w:r w:rsidRPr="00094904">
              <w:rPr>
                <w:sz w:val="18"/>
                <w:szCs w:val="18"/>
              </w:rPr>
              <w:t>Arizona Arizona Coyotes</w:t>
            </w:r>
          </w:p>
        </w:tc>
        <w:tc>
          <w:tcPr>
            <w:tcW w:w="2160" w:type="dxa"/>
          </w:tcPr>
          <w:p w:rsidR="00B43FAF" w:rsidRPr="00094904" w:rsidRDefault="00000000">
            <w:pPr>
              <w:rPr>
                <w:sz w:val="18"/>
                <w:szCs w:val="18"/>
              </w:rPr>
            </w:pPr>
            <w:r w:rsidRPr="00094904">
              <w:rPr>
                <w:noProof/>
                <w:sz w:val="18"/>
                <w:szCs w:val="18"/>
              </w:rPr>
              <w:drawing>
                <wp:inline distT="0" distB="0" distL="0" distR="0">
                  <wp:extent cx="1080000" cy="7200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4_VGK_Vegas_Golden_Knights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3FAF" w:rsidRPr="00094904" w:rsidRDefault="00000000">
            <w:pPr>
              <w:jc w:val="center"/>
              <w:rPr>
                <w:sz w:val="18"/>
                <w:szCs w:val="18"/>
              </w:rPr>
            </w:pPr>
            <w:r w:rsidRPr="00094904">
              <w:rPr>
                <w:sz w:val="18"/>
                <w:szCs w:val="18"/>
              </w:rPr>
              <w:t>Vegas Vegas Golden Knights</w:t>
            </w:r>
          </w:p>
        </w:tc>
        <w:tc>
          <w:tcPr>
            <w:tcW w:w="2160" w:type="dxa"/>
          </w:tcPr>
          <w:p w:rsidR="00B43FAF" w:rsidRPr="00094904" w:rsidRDefault="00000000">
            <w:pPr>
              <w:rPr>
                <w:sz w:val="18"/>
                <w:szCs w:val="18"/>
              </w:rPr>
            </w:pPr>
            <w:r w:rsidRPr="00094904">
              <w:rPr>
                <w:noProof/>
                <w:sz w:val="18"/>
                <w:szCs w:val="18"/>
              </w:rPr>
              <w:drawing>
                <wp:inline distT="0" distB="0" distL="0" distR="0">
                  <wp:extent cx="1080000" cy="7200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5_SEA_Seattle_Kraken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3FAF" w:rsidRPr="00094904" w:rsidRDefault="00000000">
            <w:pPr>
              <w:jc w:val="center"/>
              <w:rPr>
                <w:sz w:val="18"/>
                <w:szCs w:val="18"/>
              </w:rPr>
            </w:pPr>
            <w:r w:rsidRPr="00094904">
              <w:rPr>
                <w:sz w:val="18"/>
                <w:szCs w:val="18"/>
              </w:rPr>
              <w:t>Seattle Seattle Kraken</w:t>
            </w:r>
          </w:p>
        </w:tc>
      </w:tr>
    </w:tbl>
    <w:p w:rsidR="00A12780" w:rsidRPr="00094904" w:rsidRDefault="00A12780">
      <w:pPr>
        <w:rPr>
          <w:sz w:val="18"/>
          <w:szCs w:val="18"/>
        </w:rPr>
      </w:pPr>
    </w:p>
    <w:sectPr w:rsidR="00A12780" w:rsidRPr="0009490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546601660">
    <w:abstractNumId w:val="8"/>
  </w:num>
  <w:num w:numId="2" w16cid:durableId="1646619708">
    <w:abstractNumId w:val="6"/>
  </w:num>
  <w:num w:numId="3" w16cid:durableId="144204936">
    <w:abstractNumId w:val="5"/>
  </w:num>
  <w:num w:numId="4" w16cid:durableId="312879681">
    <w:abstractNumId w:val="4"/>
  </w:num>
  <w:num w:numId="5" w16cid:durableId="923101972">
    <w:abstractNumId w:val="7"/>
  </w:num>
  <w:num w:numId="6" w16cid:durableId="2096398196">
    <w:abstractNumId w:val="3"/>
  </w:num>
  <w:num w:numId="7" w16cid:durableId="2008946198">
    <w:abstractNumId w:val="2"/>
  </w:num>
  <w:num w:numId="8" w16cid:durableId="1149403053">
    <w:abstractNumId w:val="1"/>
  </w:num>
  <w:num w:numId="9" w16cid:durableId="8154138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94904"/>
    <w:rsid w:val="0015074B"/>
    <w:rsid w:val="0029639D"/>
    <w:rsid w:val="00326F90"/>
    <w:rsid w:val="00A12780"/>
    <w:rsid w:val="00AA1D8D"/>
    <w:rsid w:val="00B43FAF"/>
    <w:rsid w:val="00B47730"/>
    <w:rsid w:val="00C766CA"/>
    <w:rsid w:val="00CB0664"/>
    <w:rsid w:val="00CE430F"/>
    <w:rsid w:val="00EA555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2C99BB7A"/>
  <w14:defaultImageDpi w14:val="300"/>
  <w15:docId w15:val="{4200B377-1151-CB42-9606-0630E0A8D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150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NHL Csapatok Logói</vt:lpstr>
    </vt:vector>
  </TitlesOfParts>
  <Manager/>
  <Company/>
  <LinksUpToDate>false</LinksUpToDate>
  <CharactersWithSpaces>1005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NHL Csapatok Logói</dc:title>
  <dc:subject/>
  <dc:creator>NHL Logo Downloader</dc:creator>
  <cp:keywords/>
  <dc:description>generated by python-docx</dc:description>
  <cp:lastModifiedBy>Zsiga Gábor</cp:lastModifiedBy>
  <cp:revision>3</cp:revision>
  <dcterms:created xsi:type="dcterms:W3CDTF">2013-12-23T23:15:00Z</dcterms:created>
  <dcterms:modified xsi:type="dcterms:W3CDTF">2025-06-24T09:31:00Z</dcterms:modified>
  <cp:category/>
</cp:coreProperties>
</file>